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sz w:val="40"/>
          <w:szCs w:val="40"/>
          <w:rtl w:val="0"/>
        </w:rPr>
        <w:t xml:space="preserve">Yaroslav Bondar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Valencia, Spain | {phone}}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bonyaroslav@gmail.com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{{section_professional_summary}}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4qvgl34hb0lv" w:id="0"/>
      <w:bookmarkEnd w:id="0"/>
      <w:r w:rsidDel="00000000" w:rsidR="00000000" w:rsidRPr="00000000">
        <w:rPr>
          <w:rtl w:val="0"/>
        </w:rPr>
        <w:t xml:space="preserve">Senior Software Engineer </w:t>
        <w:tab/>
        <w:tab/>
        <w:tab/>
        <w:tab/>
        <w:tab/>
        <w:tab/>
        <w:t xml:space="preserve">(company title: Development Manager) - Argus Media, UK, London - Nov 2021 - Present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Privately held global commodity-intelligence provider.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{{section_experience_3_latest}}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/>
      </w:pPr>
      <w:bookmarkStart w:colFirst="0" w:colLast="0" w:name="_heading=h.j9jk82kxbmeh" w:id="1"/>
      <w:bookmarkEnd w:id="1"/>
      <w:r w:rsidDel="00000000" w:rsidR="00000000" w:rsidRPr="00000000">
        <w:rPr>
          <w:rtl w:val="0"/>
        </w:rPr>
        <w:t xml:space="preserve">Senior Software Engineer </w:t>
        <w:tab/>
        <w:tab/>
        <w:tab/>
        <w:tab/>
        <w:tab/>
        <w:tab/>
        <w:t xml:space="preserve">(company title: Technology Manager)    - Just Eat Takeaway, UK, London - Apr 2019 - Nov 2021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Global, multi-country (20+) marketplace and logistics platform where product and engineering drive convenience at scale.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{{section_experience_2}}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/>
      </w:pPr>
      <w:bookmarkStart w:colFirst="0" w:colLast="0" w:name="_heading=h.l70nbetrzd1z" w:id="2"/>
      <w:bookmarkEnd w:id="2"/>
      <w:r w:rsidDel="00000000" w:rsidR="00000000" w:rsidRPr="00000000">
        <w:rPr>
          <w:rtl w:val="0"/>
        </w:rPr>
        <w:t xml:space="preserve">Senior Software Engineer - Just Eat Takeaway </w:t>
      </w:r>
      <w:r w:rsidDel="00000000" w:rsidR="00000000" w:rsidRPr="00000000">
        <w:rPr>
          <w:u w:val="single"/>
          <w:rtl w:val="0"/>
        </w:rPr>
        <w:t xml:space="preserve">(via Ciklum)</w:t>
      </w:r>
      <w:r w:rsidDel="00000000" w:rsidR="00000000" w:rsidRPr="00000000">
        <w:rPr>
          <w:rtl w:val="0"/>
        </w:rPr>
        <w:t xml:space="preserve">, Ukraine, Kyiv - May 2016 - Apr 2019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{{section_experience_1}}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40" w:lineRule="auto"/>
        <w:rPr/>
      </w:pPr>
      <w:bookmarkStart w:colFirst="0" w:colLast="0" w:name="_heading=h.umjtk1pmarc7" w:id="3"/>
      <w:bookmarkEnd w:id="3"/>
      <w:r w:rsidDel="00000000" w:rsidR="00000000" w:rsidRPr="00000000">
        <w:rPr>
          <w:rtl w:val="0"/>
        </w:rPr>
        <w:t xml:space="preserve">Senior Software Engineer - Altium, Ukraine, Kyiv - Nov 2014 - May 2016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Altium has spent over 35 years at the forefront of PCB design and launched the world’s first digital platform for the design and realization of 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240" w:lineRule="auto"/>
        <w:rPr/>
      </w:pPr>
      <w:bookmarkStart w:colFirst="0" w:colLast="0" w:name="_heading=h.ykqg3ysvmge6" w:id="4"/>
      <w:bookmarkEnd w:id="4"/>
      <w:r w:rsidDel="00000000" w:rsidR="00000000" w:rsidRPr="00000000">
        <w:rPr>
          <w:rtl w:val="0"/>
        </w:rPr>
        <w:t xml:space="preserve">Senior Software Engineer - GlobalLogic, Ukraine, Kyiv - May 2012 - Nov 2014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Startup Wilocity - an Israeli high-speed wireless chipset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Master's degree in Applied Mathematics, Cybernetics.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Taras Shevchenko National University of Kyiv, Ukraine </w:t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{{section_skills_alignment}}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ectionHeader" w:customStyle="1">
    <w:name w:val="Section Header"/>
    <w:rPr>
      <w:rFonts w:ascii="Calibri" w:hAnsi="Calibri"/>
      <w:b w:val="1"/>
      <w:sz w:val="2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onyarosla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8gcPeAtAbJhHCMnaBNtrz/a3yg==">CgMxLjAyDmguNHF2Z2wzNGhiMGx2Mg5oLmo5ams4Mmt4Ym1laDIOaC5sNzBuYmV0cnpkMXoyDmgudW1qdGsxcG1hcmM3Mg5oLnlrcWczeXN2bWdlNjgAciExM3FvLVo3b1k2ZEdVczNBS2ZJUVBYelJNZ0t6R2k1N1E=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