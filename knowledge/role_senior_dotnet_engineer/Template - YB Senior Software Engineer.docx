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/>
      </w:pPr>
      <w:r>
        <w:rPr>
          <w:sz w:val="40"/>
          <w:szCs w:val="40"/>
        </w:rPr>
        <w:t>Yaroslav Bondar</w:t>
      </w:r>
    </w:p>
    <w:p>
      <w:pPr>
        <w:pStyle w:val="normal1"/>
        <w:spacing w:lineRule="auto" w:line="240"/>
        <w:jc w:val="center"/>
        <w:rPr/>
      </w:pPr>
      <w:r>
        <w:rPr/>
        <w:t xml:space="preserve">Valencia, Spain | +34641290799 | </w:t>
      </w:r>
      <w:hyperlink r:id="rId2">
        <w:r>
          <w:rPr>
            <w:rStyle w:val="Hyperlink"/>
            <w:color w:val="1155CC"/>
            <w:u w:val="single"/>
          </w:rPr>
          <w:t>bonyaroslav@gmail.com</w:t>
        </w:r>
      </w:hyperlink>
      <w:r>
        <w:rPr>
          <w:color w:val="1155CC"/>
          <w:u w:val="none"/>
        </w:rPr>
        <w:t xml:space="preserve"> | </w:t>
      </w:r>
      <w:r>
        <w:rPr>
          <w:color w:val="1155CC"/>
          <w:u w:val="single"/>
        </w:rPr>
        <w:t>https://github.com/bonyaroslav</w:t>
      </w:r>
    </w:p>
    <w:p>
      <w:pPr>
        <w:pStyle w:val="normal1"/>
        <w:spacing w:lineRule="auto" w:line="24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0000"/>
          <w:sz w:val="26"/>
          <w:szCs w:val="26"/>
        </w:rPr>
        <w:t>SUMMARY</w:t>
      </w:r>
    </w:p>
    <w:p>
      <w:pPr>
        <w:pStyle w:val="normal1"/>
        <w:spacing w:lineRule="auto" w:line="240"/>
        <w:rPr/>
      </w:pPr>
      <w:r>
        <w:rPr/>
        <w:t>{{section_professional_summary}}</w:t>
      </w: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200"/>
        <w:ind w:hanging="0" w:start="0" w:end="0"/>
        <w:jc w:val="start"/>
        <w:rPr>
          <w:b/>
          <w:bCs/>
          <w:sz w:val="26"/>
          <w:szCs w:val="26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  <w:t>WORK EXPERIENCE</w:t>
      </w:r>
    </w:p>
    <w:p>
      <w:pPr>
        <w:pStyle w:val="Heading2"/>
        <w:rPr/>
      </w:pPr>
      <w:bookmarkStart w:id="0" w:name="_heading=h.4qvgl34hb0lv"/>
      <w:bookmarkEnd w:id="0"/>
      <w:r>
        <w:rPr/>
        <w:t xml:space="preserve">Senior Software Engineer </w:t>
        <w:tab/>
        <w:tab/>
        <w:tab/>
        <w:tab/>
        <w:tab/>
        <w:tab/>
        <w:t>(company title: Development Manager) - Argus Media, UK, London - Nov 2021 - Present</w:t>
      </w:r>
    </w:p>
    <w:p>
      <w:pPr>
        <w:pStyle w:val="normal1"/>
        <w:spacing w:lineRule="auto" w:line="240"/>
        <w:ind w:hanging="0" w:start="0"/>
        <w:rPr/>
      </w:pPr>
      <w:r>
        <w:rPr/>
        <w:t>{{section_experience_3_latest}}</w:t>
      </w:r>
    </w:p>
    <w:p>
      <w:pPr>
        <w:pStyle w:val="Heading2"/>
        <w:spacing w:lineRule="auto" w:line="240"/>
        <w:rPr/>
      </w:pPr>
      <w:bookmarkStart w:id="1" w:name="_heading=h.j9jk82kxbmeh"/>
      <w:bookmarkEnd w:id="1"/>
      <w:r>
        <w:rPr/>
        <w:t xml:space="preserve">Senior Software Engineer </w:t>
        <w:tab/>
        <w:tab/>
        <w:tab/>
        <w:tab/>
        <w:tab/>
        <w:tab/>
        <w:t>(company title: Technology Manager)    - Just Eat Takeaway, UK, London - Apr 2019 - Nov 2021</w:t>
      </w:r>
    </w:p>
    <w:p>
      <w:pPr>
        <w:pStyle w:val="normal1"/>
        <w:spacing w:lineRule="auto" w:line="240"/>
        <w:ind w:hanging="0" w:start="0"/>
        <w:rPr>
          <w:rFonts w:ascii="Calibri" w:hAnsi="Calibri" w:eastAsia="Calibri" w:cs="Calibri"/>
        </w:rPr>
      </w:pPr>
      <w:r>
        <w:rPr/>
        <w:t>{{section_experience_2}}</w:t>
      </w:r>
    </w:p>
    <w:p>
      <w:pPr>
        <w:pStyle w:val="Heading2"/>
        <w:spacing w:lineRule="auto" w:line="240"/>
        <w:rPr/>
      </w:pPr>
      <w:bookmarkStart w:id="2" w:name="_heading=h.l70nbetrzd1z"/>
      <w:bookmarkEnd w:id="2"/>
      <w:r>
        <w:rPr/>
        <w:t xml:space="preserve">Senior Software Engineer - Just Eat Takeaway </w:t>
      </w:r>
      <w:r>
        <w:rPr>
          <w:u w:val="single"/>
        </w:rPr>
        <w:t>(via Ciklum)</w:t>
      </w:r>
      <w:r>
        <w:rPr/>
        <w:t>, Ukraine, Kyiv - May 2016 - Apr 2019</w:t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/>
        <w:t>{{section_experience_1}}</w:t>
      </w:r>
    </w:p>
    <w:p>
      <w:pPr>
        <w:pStyle w:val="Heading2"/>
        <w:spacing w:lineRule="auto" w:line="240"/>
        <w:rPr/>
      </w:pPr>
      <w:bookmarkStart w:id="3" w:name="_heading=h.umjtk1pmarc7"/>
      <w:bookmarkEnd w:id="3"/>
      <w:r>
        <w:rPr/>
        <w:t>Senior Software Engineer - Altium, Ukraine, Kyiv - Nov 2014 - May 2016</w:t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/>
        <w:t>Altium has spent over 35 years at the forefront of PCB design and launched the world’s first digital platform for the design and realization of electronics.</w:t>
      </w:r>
    </w:p>
    <w:p>
      <w:pPr>
        <w:pStyle w:val="Heading2"/>
        <w:spacing w:lineRule="auto" w:line="240"/>
        <w:rPr/>
      </w:pPr>
      <w:bookmarkStart w:id="4" w:name="_heading=h.ykqg3ysvmge6"/>
      <w:bookmarkEnd w:id="4"/>
      <w:r>
        <w:rPr/>
        <w:t>Senior Software Engineer - GlobalLogic, Ukraine, Kyiv - May 2012 - Nov 2014</w:t>
      </w:r>
    </w:p>
    <w:p>
      <w:pPr>
        <w:pStyle w:val="normal1"/>
        <w:spacing w:lineRule="auto" w:line="240"/>
        <w:rPr>
          <w:rFonts w:ascii="Calibri" w:hAnsi="Calibri" w:eastAsia="Calibri" w:cs="Calibri"/>
        </w:rPr>
      </w:pPr>
      <w:r>
        <w:rPr/>
        <w:t>Startup Wilocity - an Israeli high-speed wireless chipset developer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200"/>
        <w:ind w:hanging="0" w:start="0" w:end="0"/>
        <w:jc w:val="start"/>
        <w:rPr>
          <w:b/>
          <w:bCs/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12700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1.55pt;width:539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6"/>
          <w:szCs w:val="26"/>
        </w:rPr>
        <w:t>EDUCATION</w:t>
      </w:r>
    </w:p>
    <w:p>
      <w:pPr>
        <w:pStyle w:val="normal1"/>
        <w:spacing w:lineRule="auto" w:line="240"/>
        <w:rPr/>
      </w:pPr>
      <w:r>
        <w:rPr/>
        <w:t>Master's degree in Applied Mathematics, Cybernetics.</w:t>
      </w:r>
    </w:p>
    <w:p>
      <w:pPr>
        <w:pStyle w:val="normal1"/>
        <w:spacing w:lineRule="auto" w:line="240"/>
        <w:rPr/>
      </w:pPr>
      <w:r>
        <w:rPr/>
        <w:t xml:space="preserve">Taras Shevchenko National University of Kyiv, Ukraine </w:t>
      </w:r>
    </w:p>
    <w:p>
      <w:pPr>
        <w:pStyle w:val="normal1"/>
        <w:spacing w:lineRule="auto" w:line="240"/>
        <w:rPr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6"/>
          <w:szCs w:val="26"/>
        </w:rPr>
        <w:t>SKILLS</w:t>
      </w:r>
    </w:p>
    <w:p>
      <w:pPr>
        <w:pStyle w:val="normal1"/>
        <w:spacing w:lineRule="auto" w:line="240" w:before="0" w:after="200"/>
        <w:ind w:hanging="0" w:start="0"/>
        <w:rPr/>
      </w:pPr>
      <w:r>
        <w:rPr/>
        <w:t>{{section_skills_alignment}}</w:t>
      </w:r>
    </w:p>
    <w:sectPr>
      <w:type w:val="nextPage"/>
      <w:pgSz w:w="12240" w:h="15840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Calibri" w:cs="Calibri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ectionHeader" w:customStyle="1">
    <w:name w:val="Section Header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b/>
      <w:color w:val="auto"/>
      <w:kern w:val="0"/>
      <w:sz w:val="26"/>
      <w:szCs w:val="22"/>
      <w:lang w:val="en-US" w:eastAsia="zh-CN" w:bidi="hi-IN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onyaroslav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T8gcPeAtAbJhHCMnaBNtrz/a3yg==">CgMxLjAyDmguNHF2Z2wzNGhiMGx2Mg5oLmo5ams4Mmt4Ym1laDIOaC5sNzBuYmV0cnpkMXoyDmgudW1qdGsxcG1hcmM3Mg5oLnlrcWczeXN2bWdlNjgAciExM3FvLVo3b1k2ZEdVczNBS2ZJUVBYelJNZ0t6R2k1N1E=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</Pages>
  <Words>147</Words>
  <Characters>940</Characters>
  <CharactersWithSpaces>1083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uk-UA</dc:language>
  <cp:lastModifiedBy/>
  <dcterms:modified xsi:type="dcterms:W3CDTF">2026-03-16T17:36:21Z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