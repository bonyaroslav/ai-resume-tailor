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Summary: SUMMARY OUT</w:t>
      </w:r>
    </w:p>
    <w:p>
      <w:r>
        <w:t>Skills: SKILLS OUT</w:t>
      </w:r>
    </w:p>
    <w:p>
      <w:r>
        <w:t>Exp1: EXP1 OUT</w:t>
      </w:r>
    </w:p>
    <w:p>
      <w:r>
        <w:t>Exp2: EXP2 OUT</w:t>
      </w:r>
    </w:p>
    <w:p>
      <w:r>
        <w:t>Exp3: EXP3 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